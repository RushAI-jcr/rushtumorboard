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1339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Patient</w:t>
            </w:r>
          </w:p>
        </w:tc>
        <w:tc>
          <w:tcPr>
            <w:tcW w:type="dxa" w:w="2880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Diagnosis &amp; Pertinent History</w:t>
            </w:r>
          </w:p>
        </w:tc>
        <w:tc>
          <w:tcPr>
            <w:tcW w:type="dxa" w:w="4234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Previous Tx or Operative Findings, Tumor Markers</w:t>
            </w:r>
          </w:p>
        </w:tc>
        <w:tc>
          <w:tcPr>
            <w:tcW w:type="dxa" w:w="4766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Imaging</w:t>
            </w:r>
          </w:p>
        </w:tc>
        <w:tc>
          <w:tcPr>
            <w:tcW w:type="dxa" w:w="1613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Discussion</w:t>
            </w:r>
          </w:p>
        </w:tc>
      </w:tr>
      <w:tr>
        <w:tc>
          <w:tcPr>
            <w:tcW w:type="dxa" w:w="1339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sz w:val="18"/>
              </w:rPr>
              <w:t>{{r col0_content}}</w:t>
            </w:r>
          </w:p>
        </w:tc>
        <w:tc>
          <w:tcPr>
            <w:tcW w:type="dxa" w:w="2880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sz w:val="18"/>
              </w:rPr>
              <w:t>{{r col1_content}}</w:t>
            </w:r>
          </w:p>
        </w:tc>
        <w:tc>
          <w:tcPr>
            <w:tcW w:type="dxa" w:w="4234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sz w:val="18"/>
              </w:rPr>
              <w:t>{{r col2_content}}</w:t>
            </w:r>
          </w:p>
        </w:tc>
        <w:tc>
          <w:tcPr>
            <w:tcW w:type="dxa" w:w="4766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sz w:val="18"/>
              </w:rPr>
              <w:t>{{r col3_content}}</w:t>
            </w:r>
          </w:p>
        </w:tc>
        <w:tc>
          <w:tcPr>
            <w:tcW w:type="dxa" w:w="1613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r>
              <w:rPr>
                <w:rFonts w:ascii="Calibri" w:hAnsi="Calibri"/>
                <w:sz w:val="18"/>
              </w:rPr>
              <w:t>{{r col4_content}}</w:t>
            </w:r>
          </w:p>
        </w:tc>
      </w:tr>
    </w:tbl>
    <w:sectPr w:rsidR="00FC693F" w:rsidRPr="0006063C" w:rsidSect="00034616">
      <w:pgSz w:w="15840" w:h="12240" w:orient="landscape"/>
      <w:pgMar w:top="864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